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B995" w14:textId="77777777" w:rsidR="009D4CA7" w:rsidRDefault="00000000">
      <w:pPr>
        <w:jc w:val="center"/>
      </w:pPr>
      <w:r>
        <w:rPr>
          <w:b/>
          <w:sz w:val="48"/>
        </w:rPr>
        <w:t>LEVEL UP FINANCIAL LITERACY</w:t>
      </w:r>
    </w:p>
    <w:p w14:paraId="072886DD" w14:textId="77777777" w:rsidR="009D4CA7" w:rsidRDefault="00000000">
      <w:pPr>
        <w:jc w:val="center"/>
      </w:pPr>
      <w:r>
        <w:t>Student Worksheet • Class 2</w:t>
      </w:r>
    </w:p>
    <w:p w14:paraId="38CA77F8" w14:textId="77777777" w:rsidR="009D4CA7" w:rsidRDefault="00000000">
      <w:pPr>
        <w:jc w:val="center"/>
      </w:pPr>
      <w:r>
        <w:t>Time Value of Money • Investing • The Investment Race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9D4CA7" w14:paraId="40AA7D52" w14:textId="77777777">
        <w:trPr>
          <w:jc w:val="center"/>
        </w:trPr>
        <w:tc>
          <w:tcPr>
            <w:tcW w:w="525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93AF6" w14:textId="77777777" w:rsidR="009D4CA7" w:rsidRDefault="00000000">
            <w:r>
              <w:rPr>
                <w:b/>
              </w:rPr>
              <w:t>Student Name:</w:t>
            </w:r>
          </w:p>
        </w:tc>
        <w:tc>
          <w:tcPr>
            <w:tcW w:w="525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7CF5A" w14:textId="77777777" w:rsidR="009D4CA7" w:rsidRDefault="00000000">
            <w:r>
              <w:rPr>
                <w:b/>
              </w:rPr>
              <w:t>Date:</w:t>
            </w:r>
          </w:p>
        </w:tc>
      </w:tr>
      <w:tr w:rsidR="009D4CA7" w14:paraId="0348E23B" w14:textId="77777777">
        <w:trPr>
          <w:jc w:val="center"/>
        </w:trPr>
        <w:tc>
          <w:tcPr>
            <w:tcW w:w="525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69385" w14:textId="77777777" w:rsidR="009D4CA7" w:rsidRDefault="00000000">
            <w:r>
              <w:rPr>
                <w:b/>
              </w:rPr>
              <w:t>Facilitator:</w:t>
            </w:r>
          </w:p>
        </w:tc>
        <w:tc>
          <w:tcPr>
            <w:tcW w:w="525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64244" w14:textId="77777777" w:rsidR="009D4CA7" w:rsidRDefault="00000000">
            <w:r>
              <w:rPr>
                <w:b/>
              </w:rPr>
              <w:t>Group / Class:</w:t>
            </w:r>
          </w:p>
        </w:tc>
      </w:tr>
    </w:tbl>
    <w:p w14:paraId="1E1B9567" w14:textId="77777777" w:rsidR="009D4CA7" w:rsidRDefault="009D4C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9D4CA7" w14:paraId="4E308473" w14:textId="77777777">
        <w:trPr>
          <w:jc w:val="center"/>
        </w:trPr>
        <w:tc>
          <w:tcPr>
            <w:tcW w:w="10512" w:type="dxa"/>
            <w:shd w:val="clear" w:color="auto" w:fill="1F4E78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33F4B17" w14:textId="77777777" w:rsidR="009D4CA7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CLASS 2 — TIME VALUE OF MONEY &amp; INVESTING</w:t>
            </w:r>
          </w:p>
        </w:tc>
      </w:tr>
    </w:tbl>
    <w:p w14:paraId="36561A7A" w14:textId="77777777" w:rsidR="009D4CA7" w:rsidRDefault="009D4CA7">
      <w:pPr>
        <w:spacing w:after="0"/>
      </w:pPr>
    </w:p>
    <w:p w14:paraId="204286F9" w14:textId="77777777" w:rsidR="009D4CA7" w:rsidRDefault="00000000">
      <w:r>
        <w:rPr>
          <w:b/>
        </w:rPr>
        <w:t xml:space="preserve">Learning Goals: </w:t>
      </w:r>
      <w:r>
        <w:t>Understand how money can grow over time, how inflation reduces purchasing power, why risk and reward are connected, and how diversification can reduce the impact of one poor investment.</w:t>
      </w:r>
    </w:p>
    <w:p w14:paraId="3340D154" w14:textId="77777777" w:rsidR="009D4CA7" w:rsidRDefault="00000000">
      <w:pPr>
        <w:pStyle w:val="Heading2"/>
      </w:pPr>
      <w:r>
        <w:t>Part A — Key Terms</w:t>
      </w:r>
    </w:p>
    <w:p w14:paraId="58AB594F" w14:textId="77777777" w:rsidR="009D4CA7" w:rsidRDefault="00000000">
      <w:pPr>
        <w:spacing w:after="120"/>
      </w:pPr>
      <w:r>
        <w:rPr>
          <w:i/>
          <w:sz w:val="18"/>
        </w:rPr>
        <w:t>Write a short definition in your own words. Use an example when it helps.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9D4CA7" w14:paraId="71BDB510" w14:textId="77777777">
        <w:trPr>
          <w:tblHeader/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408E04B7" w14:textId="77777777" w:rsidR="009D4CA7" w:rsidRDefault="00000000">
            <w:r>
              <w:rPr>
                <w:b/>
              </w:rPr>
              <w:t>Term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2357B23B" w14:textId="77777777" w:rsidR="009D4CA7" w:rsidRDefault="00000000">
            <w:r>
              <w:rPr>
                <w:b/>
              </w:rPr>
              <w:t>What it means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65D3B6D" w14:textId="77777777" w:rsidR="009D4CA7" w:rsidRDefault="00000000">
            <w:r>
              <w:rPr>
                <w:b/>
              </w:rPr>
              <w:t>My own example</w:t>
            </w:r>
          </w:p>
        </w:tc>
      </w:tr>
      <w:tr w:rsidR="009D4CA7" w14:paraId="103283AB" w14:textId="77777777">
        <w:trPr>
          <w:jc w:val="center"/>
        </w:trPr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D81961" w14:textId="77777777" w:rsidR="009D4CA7" w:rsidRDefault="00000000">
            <w:r>
              <w:rPr>
                <w:b/>
              </w:rPr>
              <w:t>Compound Interest</w:t>
            </w:r>
          </w:p>
        </w:tc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526DBD" w14:textId="77777777" w:rsidR="009D4CA7" w:rsidRDefault="00000000">
            <w:r>
              <w:t>Interest earned on both the original money and previously earned interest.</w:t>
            </w:r>
          </w:p>
        </w:tc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48BAC8" w14:textId="77777777" w:rsidR="009D4CA7" w:rsidRDefault="009D4CA7"/>
        </w:tc>
      </w:tr>
      <w:tr w:rsidR="009D4CA7" w14:paraId="1CA84CC2" w14:textId="77777777">
        <w:trPr>
          <w:jc w:val="center"/>
        </w:trPr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F1F801" w14:textId="77777777" w:rsidR="009D4CA7" w:rsidRDefault="00000000">
            <w:r>
              <w:rPr>
                <w:b/>
              </w:rPr>
              <w:t>Inflation</w:t>
            </w:r>
          </w:p>
        </w:tc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C44A1A" w14:textId="77777777" w:rsidR="009D4CA7" w:rsidRDefault="00000000">
            <w:r>
              <w:t>A general rise in prices that reduces what the same amount of money can buy.</w:t>
            </w:r>
          </w:p>
        </w:tc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5BBE82" w14:textId="77777777" w:rsidR="009D4CA7" w:rsidRDefault="009D4CA7"/>
        </w:tc>
      </w:tr>
      <w:tr w:rsidR="009D4CA7" w14:paraId="530F8ED7" w14:textId="77777777">
        <w:trPr>
          <w:jc w:val="center"/>
        </w:trPr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95658C" w14:textId="77777777" w:rsidR="009D4CA7" w:rsidRDefault="00000000">
            <w:r>
              <w:rPr>
                <w:b/>
              </w:rPr>
              <w:t>Risk</w:t>
            </w:r>
          </w:p>
        </w:tc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65991B" w14:textId="77777777" w:rsidR="009D4CA7" w:rsidRDefault="00000000">
            <w:r>
              <w:t>The possibility that an investment may lose value or perform worse than expected.</w:t>
            </w:r>
          </w:p>
        </w:tc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AF745A" w14:textId="77777777" w:rsidR="009D4CA7" w:rsidRDefault="009D4CA7"/>
        </w:tc>
      </w:tr>
      <w:tr w:rsidR="009D4CA7" w14:paraId="1C28748C" w14:textId="77777777">
        <w:trPr>
          <w:jc w:val="center"/>
        </w:trPr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E7A866" w14:textId="77777777" w:rsidR="009D4CA7" w:rsidRDefault="00000000">
            <w:r>
              <w:rPr>
                <w:b/>
              </w:rPr>
              <w:t>Return</w:t>
            </w:r>
          </w:p>
        </w:tc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33FFCF" w14:textId="77777777" w:rsidR="009D4CA7" w:rsidRDefault="00000000">
            <w:r>
              <w:t>The gain or loss produced by an investment.</w:t>
            </w:r>
          </w:p>
        </w:tc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E98F39" w14:textId="77777777" w:rsidR="009D4CA7" w:rsidRDefault="009D4CA7"/>
        </w:tc>
      </w:tr>
      <w:tr w:rsidR="009D4CA7" w14:paraId="3BBB5047" w14:textId="77777777">
        <w:trPr>
          <w:jc w:val="center"/>
        </w:trPr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0BD5A2" w14:textId="77777777" w:rsidR="009D4CA7" w:rsidRDefault="00000000">
            <w:r>
              <w:rPr>
                <w:b/>
              </w:rPr>
              <w:t>Diversification</w:t>
            </w:r>
          </w:p>
        </w:tc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0F7938" w14:textId="77777777" w:rsidR="009D4CA7" w:rsidRDefault="00000000">
            <w:r>
              <w:t>Spreading money across different investments instead of relying on only one.</w:t>
            </w:r>
          </w:p>
        </w:tc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AA6395" w14:textId="77777777" w:rsidR="009D4CA7" w:rsidRDefault="009D4CA7"/>
        </w:tc>
      </w:tr>
      <w:tr w:rsidR="009D4CA7" w14:paraId="056FD8A7" w14:textId="77777777">
        <w:trPr>
          <w:jc w:val="center"/>
        </w:trPr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038518" w14:textId="77777777" w:rsidR="009D4CA7" w:rsidRDefault="00000000">
            <w:r>
              <w:rPr>
                <w:b/>
              </w:rPr>
              <w:t>Asset</w:t>
            </w:r>
          </w:p>
        </w:tc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15A044" w14:textId="77777777" w:rsidR="009D4CA7" w:rsidRDefault="00000000">
            <w:r>
              <w:t>Something with economic value that can help build wealth or produce future benefit.</w:t>
            </w:r>
          </w:p>
        </w:tc>
        <w:tc>
          <w:tcPr>
            <w:tcW w:w="350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B23389" w14:textId="77777777" w:rsidR="009D4CA7" w:rsidRDefault="009D4CA7"/>
        </w:tc>
      </w:tr>
    </w:tbl>
    <w:p w14:paraId="2ED735E4" w14:textId="77777777" w:rsidR="009D4CA7" w:rsidRDefault="00000000">
      <w:pPr>
        <w:pStyle w:val="Heading2"/>
      </w:pPr>
      <w:r>
        <w:t>Part B — Money Over Time</w:t>
      </w:r>
    </w:p>
    <w:p w14:paraId="113B40A6" w14:textId="77777777" w:rsidR="009D4CA7" w:rsidRDefault="00000000">
      <w:pPr>
        <w:spacing w:after="40"/>
      </w:pPr>
      <w:r>
        <w:rPr>
          <w:b/>
        </w:rPr>
        <w:t>1. Why is receiving $100 today generally more useful than receiving the same $100 several years from now?</w:t>
      </w:r>
    </w:p>
    <w:p w14:paraId="292BEB76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14F4C877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0DBB325C" w14:textId="77777777" w:rsidR="009D4CA7" w:rsidRDefault="00000000">
      <w:pPr>
        <w:spacing w:after="40"/>
      </w:pPr>
      <w:r>
        <w:rPr>
          <w:b/>
        </w:rPr>
        <w:t>2. If prices rise over time but your money does not grow, what happens to your purchasing power?</w:t>
      </w:r>
    </w:p>
    <w:p w14:paraId="61879E94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2ADB8595" w14:textId="77777777" w:rsidR="009D4CA7" w:rsidRDefault="00000000">
      <w:pPr>
        <w:spacing w:after="40"/>
      </w:pPr>
      <w:r>
        <w:lastRenderedPageBreak/>
        <w:t>________________________________________________________________________________</w:t>
      </w:r>
    </w:p>
    <w:p w14:paraId="42A07B99" w14:textId="77777777" w:rsidR="009D4CA7" w:rsidRDefault="00000000">
      <w:pPr>
        <w:spacing w:after="40"/>
      </w:pPr>
      <w:r>
        <w:rPr>
          <w:b/>
        </w:rPr>
        <w:t>3. Why can starting to invest earlier matter even if you begin with a smaller amount?</w:t>
      </w:r>
    </w:p>
    <w:p w14:paraId="21B26796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543CB883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57221BBF" w14:textId="77777777" w:rsidR="009D4CA7" w:rsidRDefault="00000000">
      <w:pPr>
        <w:pStyle w:val="Heading2"/>
      </w:pPr>
      <w:r>
        <w:t>Part C — Investment Categories</w:t>
      </w:r>
    </w:p>
    <w:p w14:paraId="528F65F9" w14:textId="77777777" w:rsidR="009D4CA7" w:rsidRDefault="00000000">
      <w:pPr>
        <w:spacing w:after="120"/>
      </w:pPr>
      <w:r>
        <w:rPr>
          <w:i/>
          <w:sz w:val="18"/>
        </w:rPr>
        <w:t>For each category, circle the risk level you think best fits and write one reason someone might include it in a portfolio.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9D4CA7" w14:paraId="536A2995" w14:textId="7777777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6247E509" w14:textId="77777777" w:rsidR="009D4CA7" w:rsidRDefault="00000000">
            <w:r>
              <w:rPr>
                <w:b/>
              </w:rPr>
              <w:t>Category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7B2A7377" w14:textId="77777777" w:rsidR="009D4CA7" w:rsidRDefault="00000000">
            <w:r>
              <w:rPr>
                <w:b/>
              </w:rPr>
              <w:t>Basic Description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269C9D55" w14:textId="77777777" w:rsidR="009D4CA7" w:rsidRDefault="00000000">
            <w:r>
              <w:rPr>
                <w:b/>
              </w:rPr>
              <w:t>Risk: Low / Moderate / High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614C9E84" w14:textId="77777777" w:rsidR="009D4CA7" w:rsidRDefault="00000000">
            <w:r>
              <w:rPr>
                <w:b/>
              </w:rPr>
              <w:t>Why might someone hold it?</w:t>
            </w:r>
          </w:p>
        </w:tc>
      </w:tr>
      <w:tr w:rsidR="009D4CA7" w14:paraId="57601EBE" w14:textId="77777777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A2E18" w14:textId="77777777" w:rsidR="009D4CA7" w:rsidRDefault="00000000">
            <w:r>
              <w:rPr>
                <w:b/>
              </w:rPr>
              <w:t>Blue-Chip Stocks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716F4" w14:textId="77777777" w:rsidR="009D4CA7" w:rsidRDefault="00000000">
            <w:r>
              <w:t>Shares of large, established companies.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84604" w14:textId="77777777" w:rsidR="009D4CA7" w:rsidRDefault="00000000">
            <w:r>
              <w:t>Low   /   Moderate   /   High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2C3D8" w14:textId="77777777" w:rsidR="009D4CA7" w:rsidRDefault="009D4CA7"/>
        </w:tc>
      </w:tr>
      <w:tr w:rsidR="009D4CA7" w14:paraId="0C24D364" w14:textId="77777777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840CF" w14:textId="77777777" w:rsidR="009D4CA7" w:rsidRDefault="00000000">
            <w:r>
              <w:rPr>
                <w:b/>
              </w:rPr>
              <w:t>Dividend Stocks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AFA40" w14:textId="77777777" w:rsidR="009D4CA7" w:rsidRDefault="00000000">
            <w:r>
              <w:t>Stocks that may pay part of company profits to shareholders.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F33CD" w14:textId="77777777" w:rsidR="009D4CA7" w:rsidRDefault="00000000">
            <w:r>
              <w:t>Low   /   Moderate   /   High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33568" w14:textId="77777777" w:rsidR="009D4CA7" w:rsidRDefault="009D4CA7"/>
        </w:tc>
      </w:tr>
      <w:tr w:rsidR="009D4CA7" w14:paraId="14A12BF2" w14:textId="77777777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E597F" w14:textId="77777777" w:rsidR="009D4CA7" w:rsidRDefault="00000000">
            <w:r>
              <w:rPr>
                <w:b/>
              </w:rPr>
              <w:t>Mid-Size Stocks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C69DA" w14:textId="77777777" w:rsidR="009D4CA7" w:rsidRDefault="00000000">
            <w:r>
              <w:t>Companies smaller than the largest corporations; may offer growth with more uncertainty.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5AED5" w14:textId="77777777" w:rsidR="009D4CA7" w:rsidRDefault="00000000">
            <w:r>
              <w:t>Low   /   Moderate   /   High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0E4AB" w14:textId="77777777" w:rsidR="009D4CA7" w:rsidRDefault="009D4CA7"/>
        </w:tc>
      </w:tr>
      <w:tr w:rsidR="009D4CA7" w14:paraId="79CB2238" w14:textId="77777777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FA2C2" w14:textId="77777777" w:rsidR="009D4CA7" w:rsidRDefault="00000000">
            <w:r>
              <w:rPr>
                <w:b/>
              </w:rPr>
              <w:t>Bonds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396AA" w14:textId="77777777" w:rsidR="009D4CA7" w:rsidRDefault="00000000">
            <w:r>
              <w:t>Debt investments that generally pay interest and return principal if the issuer meets its obligations.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7B55A" w14:textId="77777777" w:rsidR="009D4CA7" w:rsidRDefault="00000000">
            <w:r>
              <w:t>Low   /   Moderate   /   High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4FD02" w14:textId="77777777" w:rsidR="009D4CA7" w:rsidRDefault="009D4CA7"/>
        </w:tc>
      </w:tr>
      <w:tr w:rsidR="009D4CA7" w14:paraId="13D27A4D" w14:textId="77777777">
        <w:trPr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CBF26" w14:textId="77777777" w:rsidR="009D4CA7" w:rsidRDefault="00000000">
            <w:r>
              <w:rPr>
                <w:b/>
              </w:rPr>
              <w:t>Cash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DD193" w14:textId="77777777" w:rsidR="009D4CA7" w:rsidRDefault="00000000">
            <w:r>
              <w:t>Money kept available rather than invested in a market asset.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DB3CB" w14:textId="77777777" w:rsidR="009D4CA7" w:rsidRDefault="00000000">
            <w:r>
              <w:t>Low   /   Moderate   /   High</w:t>
            </w:r>
          </w:p>
        </w:tc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74B59" w14:textId="77777777" w:rsidR="009D4CA7" w:rsidRDefault="009D4CA7"/>
        </w:tc>
      </w:tr>
    </w:tbl>
    <w:p w14:paraId="0CAA997E" w14:textId="77777777" w:rsidR="009D4CA7" w:rsidRDefault="00000000">
      <w:pPr>
        <w:jc w:val="center"/>
      </w:pPr>
      <w:r>
        <w:rPr>
          <w:b/>
          <w:sz w:val="32"/>
        </w:rPr>
        <w:t>INVESTMENT RACE — STRATEGY SHEET</w:t>
      </w:r>
    </w:p>
    <w:p w14:paraId="07CF2F20" w14:textId="77777777" w:rsidR="009D4CA7" w:rsidRDefault="00000000">
      <w:pPr>
        <w:spacing w:after="120"/>
      </w:pPr>
      <w:r>
        <w:rPr>
          <w:i/>
          <w:sz w:val="18"/>
        </w:rPr>
        <w:t>Use this page during the simulation. The goal is not to guess perfectly; it is to make a strategy, respond to new information, and explain your decisions.</w:t>
      </w:r>
    </w:p>
    <w:p w14:paraId="324F8284" w14:textId="77777777" w:rsidR="009D4CA7" w:rsidRDefault="00000000">
      <w:r>
        <w:rPr>
          <w:b/>
        </w:rPr>
        <w:t>Starting Money: $10,000     |     New Contribution Each Round: $5,000</w:t>
      </w:r>
    </w:p>
    <w:p w14:paraId="2F4EDC05" w14:textId="77777777" w:rsidR="009D4CA7" w:rsidRDefault="00000000">
      <w:r>
        <w:t>Before Round 1, choose a strategy:</w:t>
      </w:r>
    </w:p>
    <w:p w14:paraId="7F5B6C07" w14:textId="77777777" w:rsidR="009D4CA7" w:rsidRDefault="00000000">
      <w:pPr>
        <w:spacing w:after="80"/>
      </w:pPr>
      <w:r>
        <w:t>☐ Conservative     ☐ Balanced     ☐ Growth-Focused     ☐ Custom</w:t>
      </w:r>
    </w:p>
    <w:p w14:paraId="714C3BEE" w14:textId="77777777" w:rsidR="009D4CA7" w:rsidRDefault="00000000">
      <w:pPr>
        <w:spacing w:after="40"/>
      </w:pPr>
      <w:r>
        <w:rPr>
          <w:b/>
        </w:rPr>
        <w:t>A. What is your main goal for this strategy?</w:t>
      </w:r>
    </w:p>
    <w:p w14:paraId="14A40F2D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74E6F29B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5AF62C87" w14:textId="77777777" w:rsidR="009D4CA7" w:rsidRDefault="00000000">
      <w:pPr>
        <w:spacing w:after="40"/>
      </w:pPr>
      <w:r>
        <w:rPr>
          <w:b/>
        </w:rPr>
        <w:t>B. What is the biggest risk in your strategy?</w:t>
      </w:r>
    </w:p>
    <w:p w14:paraId="31171993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5E3CF0C5" w14:textId="77777777" w:rsidR="009D4CA7" w:rsidRDefault="00000000">
      <w:pPr>
        <w:spacing w:after="40"/>
      </w:pPr>
      <w:r>
        <w:t>________________________________________________________________________________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 w:rsidR="009D4CA7" w14:paraId="3B94123F" w14:textId="77777777">
        <w:trPr>
          <w:jc w:val="center"/>
        </w:trPr>
        <w:tc>
          <w:tcPr>
            <w:tcW w:w="1314" w:type="dxa"/>
            <w:shd w:val="clear" w:color="auto" w:fill="D9EAF7"/>
            <w:vAlign w:val="center"/>
          </w:tcPr>
          <w:p w14:paraId="62EDA3A2" w14:textId="77777777" w:rsidR="009D4CA7" w:rsidRDefault="00000000">
            <w:r>
              <w:rPr>
                <w:b/>
              </w:rPr>
              <w:t>Round</w:t>
            </w:r>
          </w:p>
        </w:tc>
        <w:tc>
          <w:tcPr>
            <w:tcW w:w="1314" w:type="dxa"/>
            <w:shd w:val="clear" w:color="auto" w:fill="D9EAF7"/>
            <w:vAlign w:val="center"/>
          </w:tcPr>
          <w:p w14:paraId="51AB7789" w14:textId="77777777" w:rsidR="009D4CA7" w:rsidRDefault="00000000">
            <w:r>
              <w:rPr>
                <w:b/>
              </w:rPr>
              <w:t>Blue-Chip</w:t>
            </w:r>
          </w:p>
        </w:tc>
        <w:tc>
          <w:tcPr>
            <w:tcW w:w="1314" w:type="dxa"/>
            <w:shd w:val="clear" w:color="auto" w:fill="D9EAF7"/>
            <w:vAlign w:val="center"/>
          </w:tcPr>
          <w:p w14:paraId="3A159C03" w14:textId="77777777" w:rsidR="009D4CA7" w:rsidRDefault="00000000">
            <w:r>
              <w:rPr>
                <w:b/>
              </w:rPr>
              <w:t>Dividend</w:t>
            </w:r>
          </w:p>
        </w:tc>
        <w:tc>
          <w:tcPr>
            <w:tcW w:w="1314" w:type="dxa"/>
            <w:shd w:val="clear" w:color="auto" w:fill="D9EAF7"/>
            <w:vAlign w:val="center"/>
          </w:tcPr>
          <w:p w14:paraId="6A0EDF60" w14:textId="77777777" w:rsidR="009D4CA7" w:rsidRDefault="00000000">
            <w:r>
              <w:rPr>
                <w:b/>
              </w:rPr>
              <w:t>Mid-Size</w:t>
            </w:r>
          </w:p>
        </w:tc>
        <w:tc>
          <w:tcPr>
            <w:tcW w:w="1314" w:type="dxa"/>
            <w:shd w:val="clear" w:color="auto" w:fill="D9EAF7"/>
            <w:vAlign w:val="center"/>
          </w:tcPr>
          <w:p w14:paraId="579C603B" w14:textId="77777777" w:rsidR="009D4CA7" w:rsidRDefault="00000000">
            <w:r>
              <w:rPr>
                <w:b/>
              </w:rPr>
              <w:t>Bonds</w:t>
            </w:r>
          </w:p>
        </w:tc>
        <w:tc>
          <w:tcPr>
            <w:tcW w:w="1314" w:type="dxa"/>
            <w:shd w:val="clear" w:color="auto" w:fill="D9EAF7"/>
            <w:vAlign w:val="center"/>
          </w:tcPr>
          <w:p w14:paraId="2524A907" w14:textId="77777777" w:rsidR="009D4CA7" w:rsidRDefault="00000000">
            <w:r>
              <w:rPr>
                <w:b/>
              </w:rPr>
              <w:t>Cash</w:t>
            </w:r>
          </w:p>
        </w:tc>
        <w:tc>
          <w:tcPr>
            <w:tcW w:w="1314" w:type="dxa"/>
            <w:shd w:val="clear" w:color="auto" w:fill="D9EAF7"/>
            <w:vAlign w:val="center"/>
          </w:tcPr>
          <w:p w14:paraId="0A75331C" w14:textId="77777777" w:rsidR="009D4CA7" w:rsidRDefault="00000000">
            <w:r>
              <w:rPr>
                <w:b/>
              </w:rPr>
              <w:t>Market Event / Bonus</w:t>
            </w:r>
          </w:p>
        </w:tc>
        <w:tc>
          <w:tcPr>
            <w:tcW w:w="1314" w:type="dxa"/>
            <w:shd w:val="clear" w:color="auto" w:fill="D9EAF7"/>
            <w:vAlign w:val="center"/>
          </w:tcPr>
          <w:p w14:paraId="4D366A2D" w14:textId="77777777" w:rsidR="009D4CA7" w:rsidRDefault="00000000">
            <w:r>
              <w:rPr>
                <w:b/>
              </w:rPr>
              <w:t>Why I changed or stayed</w:t>
            </w:r>
          </w:p>
        </w:tc>
      </w:tr>
      <w:tr w:rsidR="009D4CA7" w14:paraId="5008F3B8" w14:textId="77777777">
        <w:trPr>
          <w:jc w:val="center"/>
        </w:trPr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3A8CC2D2" w14:textId="77777777" w:rsidR="009D4CA7" w:rsidRDefault="00000000">
            <w:r>
              <w:t>1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451AB427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2C7E090C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7A2DD2C5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4AFBBF5C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36E90690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24AD897F" w14:textId="77777777" w:rsidR="009D4CA7" w:rsidRDefault="009D4CA7"/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3080960B" w14:textId="77777777" w:rsidR="009D4CA7" w:rsidRDefault="009D4CA7"/>
        </w:tc>
      </w:tr>
      <w:tr w:rsidR="009D4CA7" w14:paraId="784595A1" w14:textId="77777777">
        <w:trPr>
          <w:jc w:val="center"/>
        </w:trPr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027ABDE1" w14:textId="77777777" w:rsidR="009D4CA7" w:rsidRDefault="00000000">
            <w:r>
              <w:lastRenderedPageBreak/>
              <w:t>2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39D300A9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6ECD1568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4CBB2899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43114C20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09A2399A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2F88717C" w14:textId="77777777" w:rsidR="009D4CA7" w:rsidRDefault="009D4CA7"/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20765FCA" w14:textId="77777777" w:rsidR="009D4CA7" w:rsidRDefault="009D4CA7"/>
        </w:tc>
      </w:tr>
      <w:tr w:rsidR="009D4CA7" w14:paraId="3351124D" w14:textId="77777777">
        <w:trPr>
          <w:jc w:val="center"/>
        </w:trPr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208A4C1C" w14:textId="77777777" w:rsidR="009D4CA7" w:rsidRDefault="00000000">
            <w:r>
              <w:t>3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74968325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4D320C64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14122C2D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183577A4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563B9862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4751BE38" w14:textId="77777777" w:rsidR="009D4CA7" w:rsidRDefault="009D4CA7"/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25FB4349" w14:textId="77777777" w:rsidR="009D4CA7" w:rsidRDefault="009D4CA7"/>
        </w:tc>
      </w:tr>
      <w:tr w:rsidR="009D4CA7" w14:paraId="4178B20E" w14:textId="77777777">
        <w:trPr>
          <w:jc w:val="center"/>
        </w:trPr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4837D217" w14:textId="77777777" w:rsidR="009D4CA7" w:rsidRDefault="00000000">
            <w:r>
              <w:t>4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20838616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70BBC9A3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6F3375A3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2434DF22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1B60EB01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70243C0F" w14:textId="77777777" w:rsidR="009D4CA7" w:rsidRDefault="009D4CA7"/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3920FC38" w14:textId="77777777" w:rsidR="009D4CA7" w:rsidRDefault="009D4CA7"/>
        </w:tc>
      </w:tr>
      <w:tr w:rsidR="009D4CA7" w14:paraId="0D05B440" w14:textId="77777777">
        <w:trPr>
          <w:jc w:val="center"/>
        </w:trPr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4E53A863" w14:textId="77777777" w:rsidR="009D4CA7" w:rsidRDefault="00000000">
            <w:r>
              <w:t>5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7A6FCDFB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2E3E053B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1C5B6368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79013E61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3FC318E2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3A9E6381" w14:textId="77777777" w:rsidR="009D4CA7" w:rsidRDefault="009D4CA7"/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695C17B0" w14:textId="77777777" w:rsidR="009D4CA7" w:rsidRDefault="009D4CA7"/>
        </w:tc>
      </w:tr>
      <w:tr w:rsidR="009D4CA7" w14:paraId="65DD0368" w14:textId="77777777">
        <w:trPr>
          <w:jc w:val="center"/>
        </w:trPr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2EE0B1A6" w14:textId="77777777" w:rsidR="009D4CA7" w:rsidRDefault="00000000">
            <w:r>
              <w:t>6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7D0C0232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50BD30A6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05002D25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72D099F0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47AE808D" w14:textId="77777777" w:rsidR="009D4CA7" w:rsidRDefault="00000000">
            <w:r>
              <w:t>$</w:t>
            </w:r>
          </w:p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0C867E83" w14:textId="77777777" w:rsidR="009D4CA7" w:rsidRDefault="009D4CA7"/>
        </w:tc>
        <w:tc>
          <w:tcPr>
            <w:tcW w:w="1314" w:type="dxa"/>
            <w:tcMar>
              <w:top w:w="55" w:type="dxa"/>
              <w:left w:w="50" w:type="dxa"/>
              <w:bottom w:w="55" w:type="dxa"/>
              <w:right w:w="50" w:type="dxa"/>
            </w:tcMar>
            <w:vAlign w:val="center"/>
          </w:tcPr>
          <w:p w14:paraId="1EB0208A" w14:textId="77777777" w:rsidR="009D4CA7" w:rsidRDefault="009D4CA7"/>
        </w:tc>
      </w:tr>
    </w:tbl>
    <w:p w14:paraId="6AD88C3D" w14:textId="77777777" w:rsidR="009D4CA7" w:rsidRDefault="00000000">
      <w:pPr>
        <w:pStyle w:val="Heading2"/>
      </w:pPr>
      <w:r>
        <w:t>Investment Race Debrief</w:t>
      </w:r>
    </w:p>
    <w:p w14:paraId="1088E9BD" w14:textId="77777777" w:rsidR="009D4CA7" w:rsidRDefault="00000000">
      <w:pPr>
        <w:spacing w:after="40"/>
      </w:pPr>
      <w:r>
        <w:rPr>
          <w:b/>
        </w:rPr>
        <w:t>1. Which investment category helped your portfolio the most? What happened?</w:t>
      </w:r>
    </w:p>
    <w:p w14:paraId="6F7BA896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75FF73C8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6409B212" w14:textId="77777777" w:rsidR="009D4CA7" w:rsidRDefault="00000000">
      <w:pPr>
        <w:spacing w:after="40"/>
      </w:pPr>
      <w:r>
        <w:rPr>
          <w:b/>
        </w:rPr>
        <w:t>2. Which category created the most risk or volatility for you?</w:t>
      </w:r>
    </w:p>
    <w:p w14:paraId="63014476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42AC6099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6A029F7A" w14:textId="77777777" w:rsidR="009D4CA7" w:rsidRDefault="00000000">
      <w:pPr>
        <w:spacing w:after="40"/>
      </w:pPr>
      <w:r>
        <w:rPr>
          <w:b/>
        </w:rPr>
        <w:t>3. Did you diversify? How did diversification help or hurt your results?</w:t>
      </w:r>
    </w:p>
    <w:p w14:paraId="01ACF99E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63F0E442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2B71AB38" w14:textId="77777777" w:rsidR="009D4CA7" w:rsidRDefault="00000000">
      <w:pPr>
        <w:spacing w:after="40"/>
      </w:pPr>
      <w:r>
        <w:rPr>
          <w:b/>
        </w:rPr>
        <w:t>4. Did a market event cause you to change your strategy? Explain.</w:t>
      </w:r>
    </w:p>
    <w:p w14:paraId="42C25BC2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35470834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01128DDC" w14:textId="77777777" w:rsidR="009D4CA7" w:rsidRDefault="00000000">
      <w:pPr>
        <w:spacing w:after="40"/>
      </w:pPr>
      <w:r>
        <w:rPr>
          <w:b/>
        </w:rPr>
        <w:t>5. What would you do differently if you played another round?</w:t>
      </w:r>
    </w:p>
    <w:p w14:paraId="3FD8D1AA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7BF04F0E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4D15D1C2" w14:textId="77777777" w:rsidR="009D4CA7" w:rsidRDefault="00000000">
      <w:pPr>
        <w:spacing w:after="40"/>
      </w:pPr>
      <w:r>
        <w:rPr>
          <w:b/>
        </w:rPr>
        <w:t>6. What is one investing lesson from the game that can apply to real life?</w:t>
      </w:r>
    </w:p>
    <w:p w14:paraId="591CDB1D" w14:textId="77777777" w:rsidR="009D4CA7" w:rsidRDefault="00000000">
      <w:pPr>
        <w:spacing w:after="40"/>
      </w:pPr>
      <w:r>
        <w:t>________________________________________________________________________________</w:t>
      </w:r>
    </w:p>
    <w:p w14:paraId="430EC6FE" w14:textId="77777777" w:rsidR="009D4CA7" w:rsidRDefault="00000000">
      <w:pPr>
        <w:spacing w:after="40"/>
      </w:pPr>
      <w:r>
        <w:t>________________________________________________________________________________</w:t>
      </w:r>
    </w:p>
    <w:sectPr w:rsidR="009D4CA7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09BAE" w14:textId="77777777" w:rsidR="005863C3" w:rsidRDefault="005863C3">
      <w:pPr>
        <w:spacing w:after="0" w:line="240" w:lineRule="auto"/>
      </w:pPr>
      <w:r>
        <w:separator/>
      </w:r>
    </w:p>
  </w:endnote>
  <w:endnote w:type="continuationSeparator" w:id="0">
    <w:p w14:paraId="0265353D" w14:textId="77777777" w:rsidR="005863C3" w:rsidRDefault="00586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8E6A" w14:textId="77777777" w:rsidR="009D4CA7" w:rsidRDefault="00000000">
    <w:pPr>
      <w:pStyle w:val="Footer"/>
      <w:jc w:val="center"/>
    </w:pPr>
    <w:r>
      <w:t>Level Up Financial Literacy • Student Worksheet • Class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AD2A7" w14:textId="77777777" w:rsidR="005863C3" w:rsidRDefault="005863C3">
      <w:pPr>
        <w:spacing w:after="0" w:line="240" w:lineRule="auto"/>
      </w:pPr>
      <w:r>
        <w:separator/>
      </w:r>
    </w:p>
  </w:footnote>
  <w:footnote w:type="continuationSeparator" w:id="0">
    <w:p w14:paraId="69B20B7B" w14:textId="77777777" w:rsidR="005863C3" w:rsidRDefault="00586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646236">
    <w:abstractNumId w:val="8"/>
  </w:num>
  <w:num w:numId="2" w16cid:durableId="1615668380">
    <w:abstractNumId w:val="6"/>
  </w:num>
  <w:num w:numId="3" w16cid:durableId="882525227">
    <w:abstractNumId w:val="5"/>
  </w:num>
  <w:num w:numId="4" w16cid:durableId="1814758982">
    <w:abstractNumId w:val="4"/>
  </w:num>
  <w:num w:numId="5" w16cid:durableId="206840624">
    <w:abstractNumId w:val="7"/>
  </w:num>
  <w:num w:numId="6" w16cid:durableId="170680819">
    <w:abstractNumId w:val="3"/>
  </w:num>
  <w:num w:numId="7" w16cid:durableId="693922165">
    <w:abstractNumId w:val="2"/>
  </w:num>
  <w:num w:numId="8" w16cid:durableId="1258634757">
    <w:abstractNumId w:val="1"/>
  </w:num>
  <w:num w:numId="9" w16cid:durableId="202724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DBE"/>
    <w:rsid w:val="0029639D"/>
    <w:rsid w:val="00326F90"/>
    <w:rsid w:val="005863C3"/>
    <w:rsid w:val="009D4CA7"/>
    <w:rsid w:val="00AA1D8D"/>
    <w:rsid w:val="00B47730"/>
    <w:rsid w:val="00CB0664"/>
    <w:rsid w:val="00E12D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33055"/>
  <w14:defaultImageDpi w14:val="300"/>
  <w15:docId w15:val="{7993DF68-B44B-42E3-8743-DE05CBEB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Up Financial Literacy - Student Worksheet Classes 2 and 3</dc:title>
  <dc:subject>Student worksheet for investing, asset management, and wealth building</dc:subject>
  <dc:creator>Level Up Financial Literacy</dc:creator>
  <cp:keywords/>
  <dc:description>generated by python-docx</dc:description>
  <cp:lastModifiedBy>Alexander Ray</cp:lastModifiedBy>
  <cp:revision>2</cp:revision>
  <dcterms:created xsi:type="dcterms:W3CDTF">2013-12-23T23:15:00Z</dcterms:created>
  <dcterms:modified xsi:type="dcterms:W3CDTF">2026-09-18T01:18:00Z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9f3e9c77-db54-434f-9ac0-4a939093df15</vt:lpwstr>
  </property>
</Properties>
</file>